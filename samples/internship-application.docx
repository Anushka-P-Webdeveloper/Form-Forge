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Application Form</w:t>
      </w:r>
    </w:p>
    <w:p>
      <w:pPr>
        <w:pStyle w:val="Heading1"/>
      </w:pPr>
      <w:r>
        <w:t>Personal Details</w:t>
      </w:r>
    </w:p>
    <w:p>
      <w:r>
        <w:t>Full Name? ____________________ (required)</w:t>
      </w:r>
    </w:p>
    <w:p>
      <w:r>
        <w:t>Email Address? ____________________ (required)</w:t>
      </w:r>
    </w:p>
    <w:p>
      <w:r>
        <w:t>Phone Number? ____________________</w:t>
      </w:r>
    </w:p>
    <w:p>
      <w:r>
        <w:t>Date of Birth? ____________________</w:t>
      </w:r>
    </w:p>
    <w:p>
      <w:pPr>
        <w:pStyle w:val="Heading1"/>
      </w:pPr>
      <w:r>
        <w:t>Education History</w:t>
      </w:r>
    </w:p>
    <w:p>
      <w:r>
        <w:t>Highest Qualification? ____________________ (required)</w:t>
      </w:r>
    </w:p>
    <w:p>
      <w:r>
        <w:t>University / College Name? ____________________</w:t>
      </w:r>
    </w:p>
    <w:p>
      <w:r>
        <w:t>Preferred Internship Track:</w:t>
      </w:r>
    </w:p>
    <w:p>
      <w:pPr>
        <w:pStyle w:val="ListBullet"/>
      </w:pPr>
      <w:r>
        <w:t>Engineering</w:t>
      </w:r>
    </w:p>
    <w:p>
      <w:pPr>
        <w:pStyle w:val="ListBullet"/>
      </w:pPr>
      <w:r>
        <w:t>Design</w:t>
      </w:r>
    </w:p>
    <w:p>
      <w:pPr>
        <w:pStyle w:val="ListBullet"/>
      </w:pPr>
      <w:r>
        <w:t>Marketing</w:t>
      </w:r>
    </w:p>
    <w:p>
      <w:pPr>
        <w:pStyle w:val="ListBullet"/>
      </w:pPr>
      <w:r>
        <w:t>Data Science</w:t>
      </w:r>
    </w:p>
    <w:p>
      <w:pPr>
        <w:pStyle w:val="Heading1"/>
      </w:pPr>
      <w:r>
        <w:t>Skills &amp; Documents</w:t>
      </w:r>
    </w:p>
    <w:p>
      <w:r>
        <w:t>Key Skills? ____________________</w:t>
      </w:r>
    </w:p>
    <w:p>
      <w:r>
        <w:t>Which of the following do you know? (select all that apply)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SQL</w:t>
      </w:r>
    </w:p>
    <w:p>
      <w:r>
        <w:t>Upload Resume (required, pdf/doc only)</w:t>
      </w:r>
    </w:p>
    <w:p>
      <w:r>
        <w:t>Rate your confidence in coding interviews (1-5)?</w:t>
      </w:r>
    </w:p>
    <w:p>
      <w:pPr>
        <w:pStyle w:val="Heading1"/>
      </w:pPr>
      <w:r>
        <w:t>Consent</w:t>
      </w:r>
    </w:p>
    <w:p>
      <w:r>
        <w:t>Additional Comments? 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This table is intentionally unstructured to test import warnings.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